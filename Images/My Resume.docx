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B972" w14:textId="04454F9D" w:rsidR="00C14325" w:rsidRPr="002A6C2A" w:rsidRDefault="00C536A8">
      <w:pPr>
        <w:rPr>
          <w:rFonts w:ascii="Times New Roman" w:hAnsi="Times New Roman" w:cs="Times New Roman"/>
          <w:b/>
          <w:bCs/>
        </w:rPr>
      </w:pPr>
      <w:r w:rsidRPr="00540FE5">
        <w:rPr>
          <w:rFonts w:ascii="Times New Roman" w:hAnsi="Times New Roman" w:cs="Times New Roman"/>
          <w:b/>
          <w:bCs/>
          <w:sz w:val="36"/>
        </w:rPr>
        <w:t>Zoe Mike-Okunseri</w:t>
      </w:r>
      <w:r w:rsidR="002A6C2A">
        <w:rPr>
          <w:rFonts w:ascii="Times New Roman" w:hAnsi="Times New Roman" w:cs="Times New Roman"/>
          <w:b/>
          <w:bCs/>
        </w:rPr>
        <w:br/>
      </w:r>
      <w:r w:rsidRPr="00540FE5">
        <w:rPr>
          <w:rFonts w:ascii="Times New Roman" w:hAnsi="Times New Roman" w:cs="Times New Roman"/>
        </w:rPr>
        <w:t>zoeokunseri@gmail.com | 404-964-9304 | LinkedIn</w:t>
      </w:r>
      <w:r w:rsidR="00A032B9" w:rsidRPr="00540FE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="00A032B9" w:rsidRPr="00540FE5">
          <w:rPr>
            <w:rStyle w:val="Hyperlink"/>
            <w:rFonts w:ascii="Times New Roman" w:hAnsi="Times New Roman" w:cs="Times New Roman"/>
          </w:rPr>
          <w:t>Zoe Mike-Okunseri | LinkedIn</w:t>
        </w:r>
      </w:hyperlink>
      <w:r w:rsidRPr="00540FE5">
        <w:rPr>
          <w:rFonts w:ascii="Times New Roman" w:hAnsi="Times New Roman" w:cs="Times New Roman"/>
        </w:rPr>
        <w:t xml:space="preserve"> | GitHub</w:t>
      </w:r>
      <w:r w:rsidR="00A032B9" w:rsidRPr="00540FE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="00A032B9" w:rsidRPr="00540FE5">
          <w:rPr>
            <w:rStyle w:val="Hyperlink"/>
            <w:rFonts w:ascii="Times New Roman" w:hAnsi="Times New Roman" w:cs="Times New Roman"/>
          </w:rPr>
          <w:t>Zoe Mike-Okunseri)</w:t>
        </w:r>
      </w:hyperlink>
    </w:p>
    <w:p w14:paraId="4CB97D8D" w14:textId="77777777" w:rsidR="00C14325" w:rsidRPr="00540FE5" w:rsidRDefault="00C536A8">
      <w:pPr>
        <w:pStyle w:val="Heading2"/>
        <w:rPr>
          <w:rFonts w:ascii="Times New Roman" w:hAnsi="Times New Roman" w:cs="Times New Roman"/>
        </w:rPr>
      </w:pPr>
      <w:r w:rsidRPr="00540FE5">
        <w:rPr>
          <w:rFonts w:ascii="Times New Roman" w:hAnsi="Times New Roman" w:cs="Times New Roman"/>
        </w:rPr>
        <w:br/>
      </w:r>
      <w:r w:rsidRPr="00540FE5">
        <w:rPr>
          <w:rFonts w:ascii="Times New Roman" w:hAnsi="Times New Roman" w:cs="Times New Roman"/>
          <w:color w:val="0D0D0D" w:themeColor="text1" w:themeTint="F2"/>
        </w:rPr>
        <w:t>Education</w:t>
      </w:r>
    </w:p>
    <w:p w14:paraId="41BB9AB5" w14:textId="4B299BDF" w:rsidR="0022378D" w:rsidRPr="00540FE5" w:rsidRDefault="0022378D" w:rsidP="0022378D">
      <w:pPr>
        <w:rPr>
          <w:rFonts w:ascii="Times New Roman" w:hAnsi="Times New Roman" w:cs="Times New Roman"/>
        </w:rPr>
      </w:pPr>
      <w:r w:rsidRPr="00540FE5">
        <w:rPr>
          <w:rFonts w:ascii="Times New Roman" w:hAnsi="Times New Roman" w:cs="Times New Roman"/>
        </w:rPr>
        <w:t>Georgia Southern University | B</w:t>
      </w:r>
      <w:r w:rsidR="004C655D">
        <w:rPr>
          <w:rFonts w:ascii="Times New Roman" w:hAnsi="Times New Roman" w:cs="Times New Roman"/>
        </w:rPr>
        <w:t xml:space="preserve">.S </w:t>
      </w:r>
      <w:r w:rsidRPr="00540FE5">
        <w:rPr>
          <w:rFonts w:ascii="Times New Roman" w:hAnsi="Times New Roman" w:cs="Times New Roman"/>
        </w:rPr>
        <w:t>Software Engineering (Honors Program)</w:t>
      </w:r>
      <w:r w:rsidR="00C536A8" w:rsidRPr="00540FE5">
        <w:rPr>
          <w:rFonts w:ascii="Times New Roman" w:hAnsi="Times New Roman" w:cs="Times New Roman"/>
        </w:rPr>
        <w:br/>
      </w:r>
      <w:r w:rsidR="00C536A8" w:rsidRPr="00540FE5">
        <w:rPr>
          <w:rFonts w:ascii="Times New Roman" w:hAnsi="Times New Roman" w:cs="Times New Roman"/>
          <w:b/>
          <w:bCs/>
        </w:rPr>
        <w:t xml:space="preserve">Anticipated Graduation: </w:t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="00560E08">
        <w:rPr>
          <w:rFonts w:ascii="Times New Roman" w:hAnsi="Times New Roman" w:cs="Times New Roman"/>
          <w:b/>
          <w:bCs/>
        </w:rPr>
        <w:t xml:space="preserve">      </w:t>
      </w:r>
      <w:r w:rsidR="00923483">
        <w:rPr>
          <w:rFonts w:ascii="Times New Roman" w:hAnsi="Times New Roman" w:cs="Times New Roman"/>
          <w:b/>
          <w:bCs/>
        </w:rPr>
        <w:tab/>
        <w:t>May</w:t>
      </w:r>
      <w:r w:rsidR="008C440E">
        <w:rPr>
          <w:rFonts w:ascii="Times New Roman" w:hAnsi="Times New Roman" w:cs="Times New Roman"/>
          <w:b/>
          <w:bCs/>
        </w:rPr>
        <w:t xml:space="preserve"> </w:t>
      </w:r>
      <w:r w:rsidR="00C536A8" w:rsidRPr="00540FE5">
        <w:rPr>
          <w:rFonts w:ascii="Times New Roman" w:hAnsi="Times New Roman" w:cs="Times New Roman"/>
          <w:b/>
          <w:bCs/>
        </w:rPr>
        <w:t>2028</w:t>
      </w:r>
      <w:r w:rsidR="00C536A8" w:rsidRPr="00540FE5">
        <w:rPr>
          <w:rFonts w:ascii="Times New Roman" w:hAnsi="Times New Roman" w:cs="Times New Roman"/>
        </w:rPr>
        <w:t xml:space="preserve"> </w:t>
      </w:r>
      <w:r w:rsidR="00EA5F0F" w:rsidRPr="00540FE5">
        <w:rPr>
          <w:rFonts w:ascii="Times New Roman" w:hAnsi="Times New Roman" w:cs="Times New Roman"/>
        </w:rPr>
        <w:br/>
      </w:r>
      <w:r w:rsidR="00C536A8" w:rsidRPr="00D84EBC">
        <w:rPr>
          <w:rFonts w:ascii="Times New Roman" w:hAnsi="Times New Roman" w:cs="Times New Roman"/>
          <w:b/>
          <w:bCs/>
        </w:rPr>
        <w:t xml:space="preserve">GPA: </w:t>
      </w:r>
      <w:r w:rsidR="00D84EBC" w:rsidRPr="00D84EBC">
        <w:rPr>
          <w:rFonts w:ascii="Times New Roman" w:hAnsi="Times New Roman" w:cs="Times New Roman"/>
          <w:b/>
          <w:bCs/>
        </w:rPr>
        <w:t>3.</w:t>
      </w:r>
      <w:r w:rsidR="00F369E3">
        <w:rPr>
          <w:rFonts w:ascii="Times New Roman" w:hAnsi="Times New Roman" w:cs="Times New Roman"/>
          <w:b/>
          <w:bCs/>
        </w:rPr>
        <w:t>56</w:t>
      </w:r>
      <w:r w:rsidR="00C536A8" w:rsidRPr="00540FE5">
        <w:rPr>
          <w:rFonts w:ascii="Times New Roman" w:hAnsi="Times New Roman" w:cs="Times New Roman"/>
        </w:rPr>
        <w:br/>
      </w:r>
      <w:r w:rsidR="00C536A8" w:rsidRPr="00540FE5">
        <w:rPr>
          <w:rFonts w:ascii="Times New Roman" w:hAnsi="Times New Roman" w:cs="Times New Roman"/>
          <w:b/>
          <w:bCs/>
        </w:rPr>
        <w:t>President’s List:</w:t>
      </w:r>
      <w:r w:rsidR="00C536A8" w:rsidRPr="00540FE5">
        <w:rPr>
          <w:rFonts w:ascii="Times New Roman" w:hAnsi="Times New Roman" w:cs="Times New Roman"/>
        </w:rPr>
        <w:t xml:space="preserve"> Spring 2024, Fall 20</w:t>
      </w:r>
      <w:r w:rsidR="00FF3EB4">
        <w:rPr>
          <w:rFonts w:ascii="Times New Roman" w:hAnsi="Times New Roman" w:cs="Times New Roman"/>
        </w:rPr>
        <w:t>25</w:t>
      </w:r>
      <w:r w:rsidRPr="00540FE5">
        <w:rPr>
          <w:rFonts w:ascii="Times New Roman" w:hAnsi="Times New Roman" w:cs="Times New Roman"/>
        </w:rPr>
        <w:t xml:space="preserve">. </w:t>
      </w:r>
      <w:r w:rsidR="00C536A8" w:rsidRPr="00540FE5">
        <w:rPr>
          <w:rFonts w:ascii="Times New Roman" w:hAnsi="Times New Roman" w:cs="Times New Roman"/>
          <w:b/>
          <w:bCs/>
        </w:rPr>
        <w:t>Dean’s List:</w:t>
      </w:r>
      <w:r w:rsidR="00C536A8" w:rsidRPr="00540FE5">
        <w:rPr>
          <w:rFonts w:ascii="Times New Roman" w:hAnsi="Times New Roman" w:cs="Times New Roman"/>
        </w:rPr>
        <w:t xml:space="preserve"> </w:t>
      </w:r>
      <w:r w:rsidR="00EA5F0F" w:rsidRPr="00540FE5">
        <w:rPr>
          <w:rFonts w:ascii="Times New Roman" w:hAnsi="Times New Roman" w:cs="Times New Roman"/>
        </w:rPr>
        <w:t xml:space="preserve">Fall 2024 and </w:t>
      </w:r>
      <w:r w:rsidR="00D95C6E" w:rsidRPr="00540FE5">
        <w:rPr>
          <w:rFonts w:ascii="Times New Roman" w:hAnsi="Times New Roman" w:cs="Times New Roman"/>
        </w:rPr>
        <w:t>Spring 2025</w:t>
      </w:r>
      <w:r w:rsidRPr="00540FE5">
        <w:rPr>
          <w:rFonts w:ascii="Times New Roman" w:hAnsi="Times New Roman" w:cs="Times New Roman"/>
        </w:rPr>
        <w:br/>
      </w:r>
      <w:r w:rsidRPr="00540FE5">
        <w:rPr>
          <w:rFonts w:ascii="Times New Roman" w:hAnsi="Times New Roman" w:cs="Times New Roman"/>
          <w:b/>
          <w:bCs/>
        </w:rPr>
        <w:t xml:space="preserve">Coursework: </w:t>
      </w:r>
      <w:r w:rsidR="00904EDB">
        <w:rPr>
          <w:rFonts w:ascii="Times New Roman" w:hAnsi="Times New Roman" w:cs="Times New Roman"/>
        </w:rPr>
        <w:t>Data Structures, Database Systems, Discrete Structures, Programming Principles I &amp; II</w:t>
      </w:r>
    </w:p>
    <w:p w14:paraId="3CFFA0B0" w14:textId="39506251" w:rsidR="00540FE5" w:rsidRPr="00540FE5" w:rsidRDefault="00C536A8" w:rsidP="00540FE5">
      <w:pPr>
        <w:rPr>
          <w:rFonts w:ascii="Times New Roman" w:hAnsi="Times New Roman" w:cs="Times New Roman"/>
          <w:color w:val="000000" w:themeColor="text1"/>
        </w:rPr>
      </w:pPr>
      <w:r w:rsidRPr="00540FE5">
        <w:rPr>
          <w:rFonts w:ascii="Times New Roman" w:hAnsi="Times New Roman" w:cs="Times New Roman"/>
        </w:rPr>
        <w:br/>
      </w:r>
      <w:r w:rsidRPr="00540FE5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Technical Skills</w:t>
      </w:r>
      <w:r w:rsidR="007058FA" w:rsidRPr="00540FE5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br/>
      </w:r>
      <w:r w:rsidR="0022378D" w:rsidRPr="00540FE5">
        <w:rPr>
          <w:rFonts w:ascii="Times New Roman" w:hAnsi="Times New Roman" w:cs="Times New Roman"/>
          <w:color w:val="000000" w:themeColor="text1"/>
        </w:rPr>
        <w:t xml:space="preserve">- </w:t>
      </w:r>
      <w:r w:rsidR="0022378D" w:rsidRPr="0022378D">
        <w:rPr>
          <w:rFonts w:ascii="Times New Roman" w:hAnsi="Times New Roman" w:cs="Times New Roman"/>
          <w:color w:val="000000" w:themeColor="text1"/>
        </w:rPr>
        <w:t>Languages &amp; Tools: Java, HTML</w:t>
      </w:r>
      <w:r w:rsidR="00904EDB">
        <w:rPr>
          <w:rFonts w:ascii="Times New Roman" w:hAnsi="Times New Roman" w:cs="Times New Roman"/>
          <w:color w:val="000000" w:themeColor="text1"/>
        </w:rPr>
        <w:t>5</w:t>
      </w:r>
      <w:r w:rsidR="0022378D" w:rsidRPr="0022378D">
        <w:rPr>
          <w:rFonts w:ascii="Times New Roman" w:hAnsi="Times New Roman" w:cs="Times New Roman"/>
          <w:color w:val="000000" w:themeColor="text1"/>
        </w:rPr>
        <w:t>, CSS</w:t>
      </w:r>
      <w:r w:rsidR="00904EDB">
        <w:rPr>
          <w:rFonts w:ascii="Times New Roman" w:hAnsi="Times New Roman" w:cs="Times New Roman"/>
          <w:color w:val="000000" w:themeColor="text1"/>
        </w:rPr>
        <w:t>3</w:t>
      </w:r>
      <w:r w:rsidR="00022AD4">
        <w:rPr>
          <w:rFonts w:ascii="Times New Roman" w:hAnsi="Times New Roman" w:cs="Times New Roman"/>
          <w:color w:val="000000" w:themeColor="text1"/>
        </w:rPr>
        <w:t>, JavaScript, Python.</w:t>
      </w:r>
    </w:p>
    <w:p w14:paraId="6E386DC0" w14:textId="6F5AAB8E" w:rsidR="00904EDB" w:rsidRDefault="0022378D" w:rsidP="00540FE5">
      <w:pPr>
        <w:rPr>
          <w:rFonts w:ascii="Times New Roman" w:hAnsi="Times New Roman" w:cs="Times New Roman"/>
          <w:color w:val="000000" w:themeColor="text1"/>
        </w:rPr>
      </w:pPr>
      <w:r w:rsidRPr="00540FE5">
        <w:rPr>
          <w:rFonts w:ascii="Times New Roman" w:hAnsi="Times New Roman" w:cs="Times New Roman"/>
          <w:color w:val="000000" w:themeColor="text1"/>
        </w:rPr>
        <w:t xml:space="preserve">- </w:t>
      </w:r>
      <w:r w:rsidRPr="0022378D">
        <w:rPr>
          <w:rFonts w:ascii="Times New Roman" w:hAnsi="Times New Roman" w:cs="Times New Roman"/>
          <w:color w:val="000000" w:themeColor="text1"/>
        </w:rPr>
        <w:t>Core Competencies: Object-Oriented Programming</w:t>
      </w:r>
      <w:r w:rsidR="00904EDB">
        <w:rPr>
          <w:rFonts w:ascii="Times New Roman" w:hAnsi="Times New Roman" w:cs="Times New Roman"/>
          <w:color w:val="000000" w:themeColor="text1"/>
        </w:rPr>
        <w:t>, Data Structures, Algorithmic Problem Solving, Responsive Web Design</w:t>
      </w:r>
    </w:p>
    <w:p w14:paraId="386BB099" w14:textId="132ADBA1" w:rsidR="00022AD4" w:rsidRPr="0022378D" w:rsidRDefault="00022AD4" w:rsidP="00540F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A067E5">
        <w:rPr>
          <w:rFonts w:ascii="Times New Roman" w:hAnsi="Times New Roman" w:cs="Times New Roman"/>
          <w:color w:val="000000" w:themeColor="text1"/>
        </w:rPr>
        <w:t>Frameworks &amp; Tools: React, React Router, Git, GitHub.</w:t>
      </w:r>
    </w:p>
    <w:p w14:paraId="531AEB82" w14:textId="0F2972E7" w:rsidR="00C14325" w:rsidRDefault="00C536A8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40FE5">
        <w:rPr>
          <w:rFonts w:ascii="Times New Roman" w:hAnsi="Times New Roman" w:cs="Times New Roman"/>
        </w:rPr>
        <w:br/>
      </w:r>
      <w:r w:rsidR="00C17912" w:rsidRPr="00540FE5">
        <w:rPr>
          <w:rFonts w:ascii="Times New Roman" w:hAnsi="Times New Roman" w:cs="Times New Roman"/>
          <w:color w:val="0D0D0D" w:themeColor="text1" w:themeTint="F2"/>
        </w:rPr>
        <w:t>Projects</w:t>
      </w:r>
    </w:p>
    <w:p w14:paraId="1E71B3C8" w14:textId="389632E2" w:rsidR="0063360D" w:rsidRDefault="00B81126" w:rsidP="0063360D">
      <w:pPr>
        <w:rPr>
          <w:b/>
          <w:bCs/>
        </w:rPr>
      </w:pPr>
      <w:r w:rsidRPr="00D37EAD">
        <w:rPr>
          <w:b/>
          <w:bCs/>
        </w:rPr>
        <w:t>AI-Powered Resume Analyzer</w:t>
      </w:r>
      <w:r w:rsidR="00D37EAD" w:rsidRPr="00D37EAD">
        <w:rPr>
          <w:b/>
          <w:bCs/>
        </w:rPr>
        <w:t xml:space="preserve"> </w:t>
      </w:r>
      <w:r w:rsidR="001D56D8">
        <w:rPr>
          <w:b/>
          <w:bCs/>
        </w:rPr>
        <w:t xml:space="preserve">| React, React Router, Puter.js                      </w:t>
      </w:r>
      <w:r w:rsidR="00BD5842">
        <w:rPr>
          <w:b/>
          <w:bCs/>
        </w:rPr>
        <w:t>February 2026</w:t>
      </w:r>
    </w:p>
    <w:p w14:paraId="6E512771" w14:textId="515531D6" w:rsidR="0063360D" w:rsidRDefault="00904EDB" w:rsidP="0093617A">
      <w:r>
        <w:t xml:space="preserve">-Architected </w:t>
      </w:r>
      <w:r w:rsidR="0063360D">
        <w:t>a client-side AI</w:t>
      </w:r>
      <w:r w:rsidR="00AE4147">
        <w:t xml:space="preserve">-driven </w:t>
      </w:r>
      <w:r w:rsidR="0063360D">
        <w:t xml:space="preserve">resume evaluation </w:t>
      </w:r>
      <w:r w:rsidR="00AE4147">
        <w:t>system</w:t>
      </w:r>
      <w:r w:rsidR="0063360D">
        <w:t xml:space="preserve"> that </w:t>
      </w:r>
      <w:r w:rsidR="00AE4147">
        <w:t>parses</w:t>
      </w:r>
      <w:r w:rsidR="0063360D">
        <w:t xml:space="preserve"> </w:t>
      </w:r>
      <w:r w:rsidR="002655B8">
        <w:t xml:space="preserve">candidate </w:t>
      </w:r>
      <w:r w:rsidR="0093617A">
        <w:t>resumes</w:t>
      </w:r>
      <w:r w:rsidR="00CE4420">
        <w:t xml:space="preserve"> </w:t>
      </w:r>
      <w:r w:rsidR="0093617A">
        <w:t>and</w:t>
      </w:r>
      <w:r w:rsidR="002655B8">
        <w:t xml:space="preserve"> matches </w:t>
      </w:r>
      <w:r w:rsidR="00AE4147">
        <w:t xml:space="preserve">them against dynamically generated job descriptions using rule-based and AI-assisted </w:t>
      </w:r>
      <w:r w:rsidR="00CD30A1">
        <w:t>scoring logic.</w:t>
      </w:r>
    </w:p>
    <w:p w14:paraId="5D052F6E" w14:textId="1302E216" w:rsidR="0093617A" w:rsidRDefault="00CD30A1" w:rsidP="0093617A">
      <w:r>
        <w:t>-Designed modular React components to handle resume parsing, job listing generation, and ranking pipelines</w:t>
      </w:r>
      <w:r w:rsidR="0093617A">
        <w:t>.</w:t>
      </w:r>
    </w:p>
    <w:p w14:paraId="3123A62C" w14:textId="77777777" w:rsidR="00CD30A1" w:rsidRDefault="00CD30A1" w:rsidP="0063360D">
      <w:r>
        <w:t>-Implemented offline-first functionality to ensure full usability without internet access.</w:t>
      </w:r>
    </w:p>
    <w:p w14:paraId="5DCD0140" w14:textId="1AE13C84" w:rsidR="001D56D8" w:rsidRDefault="00CD30A1" w:rsidP="0063360D">
      <w:r>
        <w:t>-Optimized state management and routing to enable seamless multi-page navigation and real-time scoring updates.</w:t>
      </w:r>
    </w:p>
    <w:p w14:paraId="0A57BBBA" w14:textId="77777777" w:rsidR="00FD28A8" w:rsidRDefault="00FD28A8" w:rsidP="0063360D"/>
    <w:p w14:paraId="7210156F" w14:textId="29581DBA" w:rsidR="00CE4420" w:rsidRDefault="00CE4420" w:rsidP="0063360D">
      <w:pPr>
        <w:rPr>
          <w:b/>
          <w:bCs/>
        </w:rPr>
      </w:pPr>
      <w:r w:rsidRPr="00FD28A8">
        <w:rPr>
          <w:b/>
          <w:bCs/>
        </w:rPr>
        <w:t>Personal Portfolio Website</w:t>
      </w:r>
      <w:r w:rsidR="00FD28A8" w:rsidRPr="00FD28A8">
        <w:rPr>
          <w:b/>
          <w:bCs/>
        </w:rPr>
        <w:t xml:space="preserve"> | HTML, CSS, JavaScript                                      </w:t>
      </w:r>
      <w:r w:rsidR="00FD28A8">
        <w:rPr>
          <w:b/>
          <w:bCs/>
        </w:rPr>
        <w:t xml:space="preserve"> </w:t>
      </w:r>
      <w:r w:rsidR="00FD28A8" w:rsidRPr="00FD28A8">
        <w:rPr>
          <w:b/>
          <w:bCs/>
        </w:rPr>
        <w:t>FEBRUARY 2026</w:t>
      </w:r>
    </w:p>
    <w:p w14:paraId="43B3B04B" w14:textId="77777777" w:rsidR="008E230B" w:rsidRDefault="00CD30A1" w:rsidP="0063360D">
      <w:r>
        <w:t>-</w:t>
      </w:r>
      <w:r w:rsidR="007A3B1C">
        <w:t xml:space="preserve">Developed a fully responsive portfolio </w:t>
      </w:r>
      <w:r w:rsidR="008E230B">
        <w:t>platform</w:t>
      </w:r>
      <w:r w:rsidR="007A3B1C">
        <w:t xml:space="preserve"> using Flexbox and CSS Grid to showcase </w:t>
      </w:r>
      <w:r w:rsidR="008E230B">
        <w:t xml:space="preserve">technical </w:t>
      </w:r>
      <w:r w:rsidR="007A3B1C">
        <w:t>projects</w:t>
      </w:r>
      <w:r w:rsidR="008E230B">
        <w:t xml:space="preserve"> and</w:t>
      </w:r>
      <w:r w:rsidR="007A3B1C">
        <w:t xml:space="preserve"> </w:t>
      </w:r>
      <w:r w:rsidR="008E230B">
        <w:t>professional</w:t>
      </w:r>
      <w:r w:rsidR="007A3B1C">
        <w:t xml:space="preserve"> experiences.</w:t>
      </w:r>
    </w:p>
    <w:p w14:paraId="6BD09DC2" w14:textId="4C1C711B" w:rsidR="007A3B1C" w:rsidRDefault="00D62FD5" w:rsidP="0063360D">
      <w:r>
        <w:lastRenderedPageBreak/>
        <w:t>-</w:t>
      </w:r>
      <w:r w:rsidR="007A3B1C">
        <w:t xml:space="preserve">Integrated a contact form </w:t>
      </w:r>
      <w:r>
        <w:t>connected to</w:t>
      </w:r>
      <w:r w:rsidR="007A3B1C">
        <w:t xml:space="preserve"> Google Sheets API to </w:t>
      </w:r>
      <w:r>
        <w:t>automate</w:t>
      </w:r>
      <w:r w:rsidR="007A3B1C">
        <w:t xml:space="preserve"> submission</w:t>
      </w:r>
      <w:r>
        <w:t xml:space="preserve"> storage</w:t>
      </w:r>
      <w:r w:rsidR="00420632">
        <w:t xml:space="preserve"> and data tracking</w:t>
      </w:r>
      <w:r w:rsidR="007A3B1C">
        <w:t>.</w:t>
      </w:r>
    </w:p>
    <w:p w14:paraId="0E974757" w14:textId="46D23190" w:rsidR="006567E5" w:rsidRDefault="00420632" w:rsidP="0063360D">
      <w:r>
        <w:t>-</w:t>
      </w:r>
      <w:r w:rsidR="006567E5">
        <w:t>Applied mobile-first design principles and DOM manipulation to enhance interactivity</w:t>
      </w:r>
      <w:r>
        <w:t xml:space="preserve"> and user experience</w:t>
      </w:r>
      <w:r w:rsidR="006567E5">
        <w:t xml:space="preserve">. </w:t>
      </w:r>
    </w:p>
    <w:p w14:paraId="45B357AF" w14:textId="04B345ED" w:rsidR="006567E5" w:rsidRDefault="006567E5" w:rsidP="0063360D">
      <w:r>
        <w:t>Managed version control</w:t>
      </w:r>
      <w:r w:rsidR="00420632">
        <w:t xml:space="preserve">, </w:t>
      </w:r>
      <w:proofErr w:type="gramStart"/>
      <w:r w:rsidR="00420632">
        <w:t>commits</w:t>
      </w:r>
      <w:proofErr w:type="gramEnd"/>
      <w:r w:rsidR="00420632">
        <w:t>,</w:t>
      </w:r>
      <w:r>
        <w:t xml:space="preserve"> and deployment using </w:t>
      </w:r>
      <w:r w:rsidR="00420632">
        <w:t>workflows using Git and GitHub</w:t>
      </w:r>
      <w:r>
        <w:t>.</w:t>
      </w:r>
    </w:p>
    <w:p w14:paraId="7B65EB28" w14:textId="77777777" w:rsidR="007A3B1C" w:rsidRPr="007A3B1C" w:rsidRDefault="007A3B1C" w:rsidP="0063360D"/>
    <w:p w14:paraId="65285D8D" w14:textId="12633490" w:rsidR="004E31AE" w:rsidRDefault="00C17912" w:rsidP="00C17912">
      <w:pPr>
        <w:rPr>
          <w:rFonts w:ascii="Times New Roman" w:hAnsi="Times New Roman" w:cs="Times New Roman"/>
        </w:rPr>
      </w:pPr>
      <w:r w:rsidRPr="00C17912">
        <w:rPr>
          <w:rFonts w:ascii="Times New Roman" w:hAnsi="Times New Roman" w:cs="Times New Roman"/>
          <w:b/>
          <w:bCs/>
        </w:rPr>
        <w:t xml:space="preserve">Relaxing Game App </w:t>
      </w:r>
      <w:r w:rsidR="004E31AE">
        <w:rPr>
          <w:rFonts w:ascii="Times New Roman" w:hAnsi="Times New Roman" w:cs="Times New Roman"/>
          <w:b/>
          <w:bCs/>
        </w:rPr>
        <w:t xml:space="preserve">| Java, Java Swing   </w:t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</w:r>
      <w:r w:rsidRPr="00540FE5">
        <w:rPr>
          <w:rFonts w:ascii="Times New Roman" w:hAnsi="Times New Roman" w:cs="Times New Roman"/>
          <w:b/>
          <w:bCs/>
        </w:rPr>
        <w:tab/>
        <w:t>March</w:t>
      </w:r>
      <w:r w:rsidRPr="00C17912">
        <w:rPr>
          <w:rFonts w:ascii="Times New Roman" w:hAnsi="Times New Roman" w:cs="Times New Roman"/>
          <w:b/>
          <w:bCs/>
        </w:rPr>
        <w:t xml:space="preserve"> 2025</w:t>
      </w:r>
      <w:r w:rsidRPr="00540FE5">
        <w:rPr>
          <w:rFonts w:ascii="Times New Roman" w:hAnsi="Times New Roman" w:cs="Times New Roman"/>
        </w:rPr>
        <w:br/>
        <w:t>-</w:t>
      </w:r>
      <w:r w:rsidR="009A7DA0">
        <w:rPr>
          <w:rFonts w:ascii="Times New Roman" w:hAnsi="Times New Roman" w:cs="Times New Roman"/>
        </w:rPr>
        <w:t xml:space="preserve">Built </w:t>
      </w:r>
      <w:r w:rsidR="004E31AE">
        <w:rPr>
          <w:rFonts w:ascii="Times New Roman" w:hAnsi="Times New Roman" w:cs="Times New Roman"/>
        </w:rPr>
        <w:t>an interactive GUI-based game using Java Swing</w:t>
      </w:r>
      <w:r w:rsidR="009A7DA0">
        <w:rPr>
          <w:rFonts w:ascii="Times New Roman" w:hAnsi="Times New Roman" w:cs="Times New Roman"/>
        </w:rPr>
        <w:t xml:space="preserve"> and event-driven programming.</w:t>
      </w:r>
    </w:p>
    <w:p w14:paraId="60012C90" w14:textId="2120356B" w:rsidR="004E31AE" w:rsidRDefault="004E31AE" w:rsidP="00C17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-Applied object-oriented design principles to structure game </w:t>
      </w:r>
      <w:r w:rsidR="009A7DA0">
        <w:rPr>
          <w:rFonts w:ascii="Times New Roman" w:hAnsi="Times New Roman" w:cs="Times New Roman"/>
        </w:rPr>
        <w:t>mechanics</w:t>
      </w:r>
      <w:r>
        <w:rPr>
          <w:rFonts w:ascii="Times New Roman" w:hAnsi="Times New Roman" w:cs="Times New Roman"/>
        </w:rPr>
        <w:t xml:space="preserve"> and UI components.</w:t>
      </w:r>
    </w:p>
    <w:p w14:paraId="6BF62E44" w14:textId="43C3D174" w:rsidR="004E31AE" w:rsidRPr="00C17912" w:rsidRDefault="004E31AE" w:rsidP="00C179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-Implemented </w:t>
      </w:r>
      <w:r w:rsidR="009A7DA0">
        <w:rPr>
          <w:rFonts w:ascii="Times New Roman" w:hAnsi="Times New Roman" w:cs="Times New Roman"/>
        </w:rPr>
        <w:t>debugging strategies and modular architec</w:t>
      </w:r>
      <w:r w:rsidR="00281AB5">
        <w:rPr>
          <w:rFonts w:ascii="Times New Roman" w:hAnsi="Times New Roman" w:cs="Times New Roman"/>
        </w:rPr>
        <w:t>ture to improve maintainability and scalability.</w:t>
      </w:r>
    </w:p>
    <w:p w14:paraId="17134B13" w14:textId="6A4348C4" w:rsidR="004E31AE" w:rsidRDefault="00C17912" w:rsidP="007058FA">
      <w:pPr>
        <w:rPr>
          <w:rFonts w:ascii="Times New Roman" w:hAnsi="Times New Roman" w:cs="Times New Roman"/>
        </w:rPr>
      </w:pPr>
      <w:r w:rsidRPr="00540FE5">
        <w:rPr>
          <w:rFonts w:ascii="Times New Roman" w:hAnsi="Times New Roman" w:cs="Times New Roman"/>
          <w:b/>
          <w:bCs/>
        </w:rPr>
        <w:t xml:space="preserve">Grade Tracker App </w:t>
      </w:r>
      <w:r w:rsidR="004E31AE">
        <w:rPr>
          <w:rFonts w:ascii="Times New Roman" w:hAnsi="Times New Roman" w:cs="Times New Roman"/>
          <w:b/>
          <w:bCs/>
        </w:rPr>
        <w:t>| Java, Java Swing</w:t>
      </w:r>
      <w:r w:rsidRPr="00540FE5">
        <w:rPr>
          <w:rFonts w:ascii="Times New Roman" w:hAnsi="Times New Roman" w:cs="Times New Roman"/>
          <w:b/>
          <w:bCs/>
        </w:rPr>
        <w:t xml:space="preserve"> </w:t>
      </w:r>
      <w:r w:rsidR="007058FA" w:rsidRPr="00540FE5">
        <w:rPr>
          <w:rFonts w:ascii="Times New Roman" w:hAnsi="Times New Roman" w:cs="Times New Roman"/>
          <w:b/>
          <w:bCs/>
        </w:rPr>
        <w:tab/>
      </w:r>
      <w:r w:rsidR="007058FA" w:rsidRPr="00540FE5">
        <w:rPr>
          <w:rFonts w:ascii="Times New Roman" w:hAnsi="Times New Roman" w:cs="Times New Roman"/>
          <w:b/>
          <w:bCs/>
        </w:rPr>
        <w:tab/>
      </w:r>
      <w:r w:rsidR="007058FA" w:rsidRPr="00540FE5">
        <w:rPr>
          <w:rFonts w:ascii="Times New Roman" w:hAnsi="Times New Roman" w:cs="Times New Roman"/>
          <w:b/>
          <w:bCs/>
        </w:rPr>
        <w:tab/>
      </w:r>
      <w:r w:rsidR="007058FA" w:rsidRPr="00540FE5">
        <w:rPr>
          <w:rFonts w:ascii="Times New Roman" w:hAnsi="Times New Roman" w:cs="Times New Roman"/>
          <w:b/>
          <w:bCs/>
        </w:rPr>
        <w:tab/>
      </w:r>
      <w:r w:rsidR="007058FA" w:rsidRPr="00540FE5">
        <w:rPr>
          <w:rFonts w:ascii="Times New Roman" w:hAnsi="Times New Roman" w:cs="Times New Roman"/>
          <w:b/>
          <w:bCs/>
        </w:rPr>
        <w:tab/>
        <w:t>May</w:t>
      </w:r>
      <w:r w:rsidRPr="00540FE5">
        <w:rPr>
          <w:rFonts w:ascii="Times New Roman" w:hAnsi="Times New Roman" w:cs="Times New Roman"/>
          <w:b/>
          <w:bCs/>
        </w:rPr>
        <w:t xml:space="preserve"> 2025</w:t>
      </w:r>
      <w:r w:rsidRPr="00540FE5">
        <w:rPr>
          <w:rFonts w:ascii="Times New Roman" w:hAnsi="Times New Roman" w:cs="Times New Roman"/>
        </w:rPr>
        <w:br/>
        <w:t xml:space="preserve">- </w:t>
      </w:r>
      <w:r w:rsidR="00281AB5">
        <w:rPr>
          <w:rFonts w:ascii="Times New Roman" w:hAnsi="Times New Roman" w:cs="Times New Roman"/>
        </w:rPr>
        <w:t>Engineered</w:t>
      </w:r>
      <w:r w:rsidR="004E31AE">
        <w:rPr>
          <w:rFonts w:ascii="Times New Roman" w:hAnsi="Times New Roman" w:cs="Times New Roman"/>
        </w:rPr>
        <w:t xml:space="preserve"> a GPA calculator with modular OOP architecture to </w:t>
      </w:r>
      <w:r w:rsidR="00281AB5">
        <w:rPr>
          <w:rFonts w:ascii="Times New Roman" w:hAnsi="Times New Roman" w:cs="Times New Roman"/>
        </w:rPr>
        <w:t xml:space="preserve">enable </w:t>
      </w:r>
      <w:r w:rsidR="004E31AE">
        <w:rPr>
          <w:rFonts w:ascii="Times New Roman" w:hAnsi="Times New Roman" w:cs="Times New Roman"/>
        </w:rPr>
        <w:t>dynamic grade input and real-time academic performance tracking.</w:t>
      </w:r>
    </w:p>
    <w:p w14:paraId="647C5770" w14:textId="7C25290D" w:rsidR="002A6C2A" w:rsidRPr="004E31AE" w:rsidRDefault="004E31AE" w:rsidP="00705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B5C13">
        <w:rPr>
          <w:rFonts w:ascii="Times New Roman" w:hAnsi="Times New Roman" w:cs="Times New Roman"/>
        </w:rPr>
        <w:t>Separated business logic UI layers to enhance maintainability and extensib</w:t>
      </w:r>
      <w:r w:rsidR="00BA357E">
        <w:rPr>
          <w:rFonts w:ascii="Times New Roman" w:hAnsi="Times New Roman" w:cs="Times New Roman"/>
        </w:rPr>
        <w:t>ility.</w:t>
      </w:r>
      <w:r w:rsidR="00C536A8" w:rsidRPr="00540FE5">
        <w:rPr>
          <w:rFonts w:ascii="Times New Roman" w:hAnsi="Times New Roman" w:cs="Times New Roman"/>
        </w:rPr>
        <w:br/>
      </w:r>
    </w:p>
    <w:p w14:paraId="476A9160" w14:textId="267CBAF2" w:rsidR="004E31AE" w:rsidRDefault="00C536A8" w:rsidP="004E31AE">
      <w:pPr>
        <w:rPr>
          <w:rFonts w:ascii="Times New Roman" w:hAnsi="Times New Roman" w:cs="Times New Roman"/>
          <w:color w:val="000000" w:themeColor="text1"/>
        </w:rPr>
      </w:pPr>
      <w:r w:rsidRPr="00540FE5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Experience</w:t>
      </w:r>
      <w:r w:rsidR="007058FA" w:rsidRPr="00540FE5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br/>
      </w:r>
      <w:r w:rsidR="007058FA" w:rsidRPr="007058FA">
        <w:rPr>
          <w:rFonts w:ascii="Times New Roman" w:hAnsi="Times New Roman" w:cs="Times New Roman"/>
          <w:b/>
          <w:bCs/>
          <w:color w:val="000000" w:themeColor="text1"/>
        </w:rPr>
        <w:t xml:space="preserve">Residential Advisor – Georgia Southern University </w:t>
      </w:r>
      <w:r w:rsidR="007058FA" w:rsidRPr="00540FE5">
        <w:rPr>
          <w:rFonts w:ascii="Times New Roman" w:hAnsi="Times New Roman" w:cs="Times New Roman"/>
          <w:b/>
          <w:bCs/>
          <w:color w:val="000000" w:themeColor="text1"/>
        </w:rPr>
        <w:tab/>
      </w:r>
      <w:r w:rsidR="007058FA" w:rsidRPr="00540FE5">
        <w:rPr>
          <w:rFonts w:ascii="Times New Roman" w:hAnsi="Times New Roman" w:cs="Times New Roman"/>
          <w:b/>
          <w:bCs/>
          <w:color w:val="000000" w:themeColor="text1"/>
        </w:rPr>
        <w:tab/>
      </w:r>
      <w:r w:rsidR="007058FA" w:rsidRPr="00540FE5">
        <w:rPr>
          <w:rFonts w:ascii="Times New Roman" w:hAnsi="Times New Roman" w:cs="Times New Roman"/>
          <w:b/>
          <w:bCs/>
          <w:color w:val="000000" w:themeColor="text1"/>
        </w:rPr>
        <w:tab/>
      </w:r>
      <w:r w:rsidR="007058FA" w:rsidRPr="007058FA">
        <w:rPr>
          <w:rFonts w:ascii="Times New Roman" w:hAnsi="Times New Roman" w:cs="Times New Roman"/>
          <w:b/>
          <w:bCs/>
          <w:color w:val="000000" w:themeColor="text1"/>
        </w:rPr>
        <w:t>July 2025 – Present</w:t>
      </w:r>
      <w:r w:rsidR="007058FA" w:rsidRPr="00540FE5">
        <w:rPr>
          <w:rFonts w:ascii="Times New Roman" w:hAnsi="Times New Roman" w:cs="Times New Roman"/>
          <w:b/>
          <w:bCs/>
          <w:color w:val="000000" w:themeColor="text1"/>
        </w:rPr>
        <w:br/>
      </w:r>
      <w:r w:rsidR="007058FA" w:rsidRPr="00540FE5">
        <w:rPr>
          <w:rFonts w:ascii="Times New Roman" w:hAnsi="Times New Roman" w:cs="Times New Roman"/>
          <w:color w:val="000000" w:themeColor="text1"/>
        </w:rPr>
        <w:t xml:space="preserve">- </w:t>
      </w:r>
      <w:r w:rsidR="007058FA" w:rsidRPr="007058FA">
        <w:rPr>
          <w:rFonts w:ascii="Times New Roman" w:hAnsi="Times New Roman" w:cs="Times New Roman"/>
          <w:color w:val="000000" w:themeColor="text1"/>
        </w:rPr>
        <w:t>Le</w:t>
      </w:r>
      <w:r w:rsidR="007058FA" w:rsidRPr="00540FE5">
        <w:rPr>
          <w:rFonts w:ascii="Times New Roman" w:hAnsi="Times New Roman" w:cs="Times New Roman"/>
          <w:color w:val="000000" w:themeColor="text1"/>
        </w:rPr>
        <w:t>ad</w:t>
      </w:r>
      <w:r w:rsidR="007058FA" w:rsidRPr="007058FA">
        <w:rPr>
          <w:rFonts w:ascii="Times New Roman" w:hAnsi="Times New Roman" w:cs="Times New Roman"/>
          <w:color w:val="000000" w:themeColor="text1"/>
        </w:rPr>
        <w:t xml:space="preserve"> programming </w:t>
      </w:r>
      <w:r w:rsidR="00BA357E">
        <w:rPr>
          <w:rFonts w:ascii="Times New Roman" w:hAnsi="Times New Roman" w:cs="Times New Roman"/>
          <w:color w:val="000000" w:themeColor="text1"/>
        </w:rPr>
        <w:t xml:space="preserve">initiatives </w:t>
      </w:r>
      <w:r w:rsidR="007058FA" w:rsidRPr="007058FA">
        <w:rPr>
          <w:rFonts w:ascii="Times New Roman" w:hAnsi="Times New Roman" w:cs="Times New Roman"/>
          <w:color w:val="000000" w:themeColor="text1"/>
        </w:rPr>
        <w:t xml:space="preserve">for 100+ residents </w:t>
      </w:r>
      <w:r w:rsidR="00BF47C8">
        <w:rPr>
          <w:rFonts w:ascii="Times New Roman" w:hAnsi="Times New Roman" w:cs="Times New Roman"/>
          <w:color w:val="000000" w:themeColor="text1"/>
        </w:rPr>
        <w:t>while</w:t>
      </w:r>
      <w:r w:rsidR="00BA357E">
        <w:rPr>
          <w:rFonts w:ascii="Times New Roman" w:hAnsi="Times New Roman" w:cs="Times New Roman"/>
          <w:color w:val="000000" w:themeColor="text1"/>
        </w:rPr>
        <w:t xml:space="preserve"> managing</w:t>
      </w:r>
      <w:r w:rsidR="00BF47C8">
        <w:rPr>
          <w:rFonts w:ascii="Times New Roman" w:hAnsi="Times New Roman" w:cs="Times New Roman"/>
          <w:color w:val="000000" w:themeColor="text1"/>
        </w:rPr>
        <w:t xml:space="preserve"> on-call crisis </w:t>
      </w:r>
      <w:r w:rsidR="00BA357E">
        <w:rPr>
          <w:rFonts w:ascii="Times New Roman" w:hAnsi="Times New Roman" w:cs="Times New Roman"/>
          <w:color w:val="000000" w:themeColor="text1"/>
        </w:rPr>
        <w:t xml:space="preserve">response </w:t>
      </w:r>
      <w:r w:rsidR="00BF47C8">
        <w:rPr>
          <w:rFonts w:ascii="Times New Roman" w:hAnsi="Times New Roman" w:cs="Times New Roman"/>
          <w:color w:val="000000" w:themeColor="text1"/>
        </w:rPr>
        <w:t>responsibilities.</w:t>
      </w:r>
    </w:p>
    <w:p w14:paraId="7E6EA96B" w14:textId="3F4B744A" w:rsidR="00BF47C8" w:rsidRDefault="00BF47C8" w:rsidP="004E31A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-Apply structured problem-solving and conflict resolution strategies in high-pressure environments.</w:t>
      </w:r>
    </w:p>
    <w:p w14:paraId="2694EE53" w14:textId="773BB9CB" w:rsidR="00632F2B" w:rsidRDefault="007058FA" w:rsidP="006A3681">
      <w:pPr>
        <w:rPr>
          <w:rFonts w:ascii="Times New Roman" w:hAnsi="Times New Roman" w:cs="Times New Roman"/>
          <w:color w:val="000000" w:themeColor="text1"/>
        </w:rPr>
      </w:pPr>
      <w:r w:rsidRPr="004E31AE">
        <w:rPr>
          <w:rFonts w:ascii="Times New Roman" w:hAnsi="Times New Roman" w:cs="Times New Roman"/>
          <w:b/>
          <w:bCs/>
          <w:color w:val="000000" w:themeColor="text1"/>
        </w:rPr>
        <w:t xml:space="preserve">Student Assistant – Dining Commons, Georgia Southern University </w:t>
      </w:r>
      <w:r w:rsidRPr="004E31AE">
        <w:rPr>
          <w:rFonts w:ascii="Times New Roman" w:hAnsi="Times New Roman" w:cs="Times New Roman"/>
          <w:b/>
          <w:bCs/>
          <w:color w:val="000000" w:themeColor="text1"/>
        </w:rPr>
        <w:tab/>
        <w:t xml:space="preserve"> </w:t>
      </w:r>
      <w:r w:rsidR="00DD29C8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Pr="004E31AE">
        <w:rPr>
          <w:rFonts w:ascii="Times New Roman" w:hAnsi="Times New Roman" w:cs="Times New Roman"/>
          <w:b/>
          <w:bCs/>
          <w:color w:val="000000" w:themeColor="text1"/>
        </w:rPr>
        <w:t>Sept 2024 – Nov 2024</w:t>
      </w:r>
      <w:r w:rsidRPr="004E31AE">
        <w:rPr>
          <w:rFonts w:ascii="Times New Roman" w:hAnsi="Times New Roman" w:cs="Times New Roman"/>
          <w:b/>
          <w:bCs/>
          <w:color w:val="000000" w:themeColor="text1"/>
        </w:rPr>
        <w:br/>
      </w:r>
      <w:r w:rsidRPr="00540FE5">
        <w:rPr>
          <w:rFonts w:ascii="Times New Roman" w:hAnsi="Times New Roman" w:cs="Times New Roman"/>
          <w:color w:val="000000" w:themeColor="text1"/>
        </w:rPr>
        <w:t xml:space="preserve">- </w:t>
      </w:r>
      <w:r w:rsidR="00DD29C8">
        <w:rPr>
          <w:rFonts w:ascii="Times New Roman" w:hAnsi="Times New Roman" w:cs="Times New Roman"/>
          <w:color w:val="000000" w:themeColor="text1"/>
        </w:rPr>
        <w:t xml:space="preserve">Improved </w:t>
      </w:r>
      <w:r w:rsidRPr="007058FA">
        <w:rPr>
          <w:rFonts w:ascii="Times New Roman" w:hAnsi="Times New Roman" w:cs="Times New Roman"/>
          <w:color w:val="000000" w:themeColor="text1"/>
        </w:rPr>
        <w:t xml:space="preserve">scheduling </w:t>
      </w:r>
      <w:r w:rsidR="00DD29C8">
        <w:rPr>
          <w:rFonts w:ascii="Times New Roman" w:hAnsi="Times New Roman" w:cs="Times New Roman"/>
          <w:color w:val="000000" w:themeColor="text1"/>
        </w:rPr>
        <w:t xml:space="preserve">efficiency </w:t>
      </w:r>
      <w:r w:rsidRPr="007058FA">
        <w:rPr>
          <w:rFonts w:ascii="Times New Roman" w:hAnsi="Times New Roman" w:cs="Times New Roman"/>
          <w:color w:val="000000" w:themeColor="text1"/>
        </w:rPr>
        <w:t xml:space="preserve">for 200+ staff </w:t>
      </w:r>
      <w:r w:rsidR="00DD29C8">
        <w:rPr>
          <w:rFonts w:ascii="Times New Roman" w:hAnsi="Times New Roman" w:cs="Times New Roman"/>
          <w:color w:val="000000" w:themeColor="text1"/>
        </w:rPr>
        <w:t xml:space="preserve">members </w:t>
      </w:r>
      <w:r w:rsidRPr="007058FA">
        <w:rPr>
          <w:rFonts w:ascii="Times New Roman" w:hAnsi="Times New Roman" w:cs="Times New Roman"/>
          <w:color w:val="000000" w:themeColor="text1"/>
        </w:rPr>
        <w:t xml:space="preserve">using Excel-based </w:t>
      </w:r>
      <w:r w:rsidR="00DD29C8">
        <w:rPr>
          <w:rFonts w:ascii="Times New Roman" w:hAnsi="Times New Roman" w:cs="Times New Roman"/>
          <w:color w:val="000000" w:themeColor="text1"/>
        </w:rPr>
        <w:t xml:space="preserve">workflow </w:t>
      </w:r>
      <w:r w:rsidRPr="007058FA">
        <w:rPr>
          <w:rFonts w:ascii="Times New Roman" w:hAnsi="Times New Roman" w:cs="Times New Roman"/>
          <w:color w:val="000000" w:themeColor="text1"/>
        </w:rPr>
        <w:t xml:space="preserve">systems, reducing shift </w:t>
      </w:r>
      <w:r w:rsidR="00DD29C8">
        <w:rPr>
          <w:rFonts w:ascii="Times New Roman" w:hAnsi="Times New Roman" w:cs="Times New Roman"/>
          <w:color w:val="000000" w:themeColor="text1"/>
        </w:rPr>
        <w:t>conflicts</w:t>
      </w:r>
      <w:r w:rsidRPr="007058FA">
        <w:rPr>
          <w:rFonts w:ascii="Times New Roman" w:hAnsi="Times New Roman" w:cs="Times New Roman"/>
          <w:color w:val="000000" w:themeColor="text1"/>
        </w:rPr>
        <w:t xml:space="preserve"> by 15%.</w:t>
      </w:r>
    </w:p>
    <w:p w14:paraId="7225EB9B" w14:textId="1F06B905" w:rsidR="00632F2B" w:rsidRDefault="007058FA" w:rsidP="00632F2B">
      <w:pPr>
        <w:rPr>
          <w:rFonts w:ascii="Times New Roman" w:hAnsi="Times New Roman" w:cs="Times New Roman"/>
          <w:color w:val="000000" w:themeColor="text1"/>
        </w:rPr>
      </w:pPr>
      <w:r w:rsidRPr="00632F2B">
        <w:rPr>
          <w:rFonts w:ascii="Times New Roman" w:hAnsi="Times New Roman" w:cs="Times New Roman"/>
          <w:b/>
          <w:bCs/>
          <w:color w:val="000000" w:themeColor="text1"/>
        </w:rPr>
        <w:t xml:space="preserve">Personal Assistant – </w:t>
      </w:r>
      <w:proofErr w:type="spellStart"/>
      <w:r w:rsidRPr="00632F2B">
        <w:rPr>
          <w:rFonts w:ascii="Times New Roman" w:hAnsi="Times New Roman" w:cs="Times New Roman"/>
          <w:b/>
          <w:bCs/>
          <w:color w:val="000000" w:themeColor="text1"/>
        </w:rPr>
        <w:t>Margrail</w:t>
      </w:r>
      <w:proofErr w:type="spellEnd"/>
      <w:r w:rsidRPr="00632F2B">
        <w:rPr>
          <w:rFonts w:ascii="Times New Roman" w:hAnsi="Times New Roman" w:cs="Times New Roman"/>
          <w:b/>
          <w:bCs/>
          <w:color w:val="000000" w:themeColor="text1"/>
        </w:rPr>
        <w:t xml:space="preserve"> Limited (International)</w:t>
      </w:r>
      <w:r w:rsidRPr="00632F2B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632F2B">
        <w:rPr>
          <w:rFonts w:ascii="Times New Roman" w:hAnsi="Times New Roman" w:cs="Times New Roman"/>
          <w:b/>
          <w:bCs/>
          <w:color w:val="000000" w:themeColor="text1"/>
        </w:rPr>
        <w:tab/>
        <w:t xml:space="preserve">  July 2022 – Aug 2023</w:t>
      </w:r>
      <w:r w:rsidRPr="00540FE5">
        <w:rPr>
          <w:rFonts w:ascii="Times New Roman" w:hAnsi="Times New Roman" w:cs="Times New Roman"/>
          <w:color w:val="000000" w:themeColor="text1"/>
        </w:rPr>
        <w:br/>
        <w:t xml:space="preserve">- </w:t>
      </w:r>
      <w:r w:rsidRPr="007058FA">
        <w:rPr>
          <w:rFonts w:ascii="Times New Roman" w:hAnsi="Times New Roman" w:cs="Times New Roman"/>
          <w:color w:val="000000" w:themeColor="text1"/>
        </w:rPr>
        <w:t xml:space="preserve">Coordinated project timelines and documentation across </w:t>
      </w:r>
      <w:r w:rsidR="00DD29C8">
        <w:rPr>
          <w:rFonts w:ascii="Times New Roman" w:hAnsi="Times New Roman" w:cs="Times New Roman"/>
          <w:color w:val="000000" w:themeColor="text1"/>
        </w:rPr>
        <w:t>cross-functional teams</w:t>
      </w:r>
      <w:r w:rsidRPr="007058FA">
        <w:rPr>
          <w:rFonts w:ascii="Times New Roman" w:hAnsi="Times New Roman" w:cs="Times New Roman"/>
          <w:color w:val="000000" w:themeColor="text1"/>
        </w:rPr>
        <w:t>, strengthening</w:t>
      </w:r>
      <w:r w:rsidR="00DD29C8">
        <w:rPr>
          <w:rFonts w:ascii="Times New Roman" w:hAnsi="Times New Roman" w:cs="Times New Roman"/>
          <w:color w:val="000000" w:themeColor="text1"/>
        </w:rPr>
        <w:t xml:space="preserve"> workflow organization </w:t>
      </w:r>
      <w:r w:rsidRPr="007058FA">
        <w:rPr>
          <w:rFonts w:ascii="Times New Roman" w:hAnsi="Times New Roman" w:cs="Times New Roman"/>
          <w:color w:val="000000" w:themeColor="text1"/>
        </w:rPr>
        <w:t xml:space="preserve">and communication </w:t>
      </w:r>
      <w:r w:rsidR="00DD29C8">
        <w:rPr>
          <w:rFonts w:ascii="Times New Roman" w:hAnsi="Times New Roman" w:cs="Times New Roman"/>
          <w:color w:val="000000" w:themeColor="text1"/>
        </w:rPr>
        <w:t>efficiency.</w:t>
      </w:r>
    </w:p>
    <w:p w14:paraId="13764FEB" w14:textId="77777777" w:rsidR="00632F2B" w:rsidRDefault="00EA5F0F" w:rsidP="00632F2B">
      <w:pPr>
        <w:rPr>
          <w:rFonts w:ascii="Times New Roman" w:hAnsi="Times New Roman" w:cs="Times New Roman"/>
          <w:color w:val="0D0D0D" w:themeColor="text1" w:themeTint="F2"/>
        </w:rPr>
      </w:pP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>Leadership &amp; Involvement</w:t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br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>Secretary – Girls Who Code</w:t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  <w:t xml:space="preserve">    Aug 2025 – Present</w:t>
      </w:r>
      <w:r w:rsidR="00540FE5" w:rsidRPr="00632F2B">
        <w:rPr>
          <w:rFonts w:ascii="Times New Roman" w:hAnsi="Times New Roman" w:cs="Times New Roman"/>
          <w:b/>
          <w:bCs/>
          <w:color w:val="0D0D0D" w:themeColor="text1" w:themeTint="F2"/>
        </w:rPr>
        <w:br/>
      </w:r>
      <w:r w:rsidR="00540FE5" w:rsidRPr="00540FE5">
        <w:rPr>
          <w:rFonts w:ascii="Times New Roman" w:hAnsi="Times New Roman" w:cs="Times New Roman"/>
          <w:color w:val="0D0D0D" w:themeColor="text1" w:themeTint="F2"/>
        </w:rPr>
        <w:t>- Coordinate meetings and manage communications to support coding workshops, using organizational tools and clear record-keeping to foster collaboration and increase member engagement.</w:t>
      </w:r>
    </w:p>
    <w:p w14:paraId="7BC67B1F" w14:textId="77777777" w:rsidR="00632F2B" w:rsidRDefault="00540FE5" w:rsidP="00632F2B">
      <w:pPr>
        <w:rPr>
          <w:rFonts w:ascii="Times New Roman" w:hAnsi="Times New Roman" w:cs="Times New Roman"/>
          <w:color w:val="0D0D0D" w:themeColor="text1" w:themeTint="F2"/>
        </w:rPr>
      </w:pP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Member - Society of Women Engineers (SWE)</w:t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  <w:t xml:space="preserve">    May 2024 – Presen</w:t>
      </w:r>
      <w:r w:rsidR="00632F2B">
        <w:rPr>
          <w:rFonts w:ascii="Times New Roman" w:hAnsi="Times New Roman" w:cs="Times New Roman"/>
          <w:color w:val="0D0D0D" w:themeColor="text1" w:themeTint="F2"/>
        </w:rPr>
        <w:t>t</w:t>
      </w:r>
      <w:r w:rsidRPr="00540FE5">
        <w:rPr>
          <w:rFonts w:ascii="Times New Roman" w:hAnsi="Times New Roman" w:cs="Times New Roman"/>
          <w:color w:val="0D0D0D" w:themeColor="text1" w:themeTint="F2"/>
        </w:rPr>
        <w:br/>
        <w:t>- Participate in professional development and networking opportunities, leveraging exposure to industry events to strengthen teamwork and leadership skills.</w:t>
      </w:r>
    </w:p>
    <w:p w14:paraId="095F0494" w14:textId="3135E607" w:rsidR="00540FE5" w:rsidRPr="00632F2B" w:rsidRDefault="00540FE5" w:rsidP="00632F2B">
      <w:pPr>
        <w:rPr>
          <w:rFonts w:ascii="Times New Roman" w:hAnsi="Times New Roman" w:cs="Times New Roman"/>
          <w:color w:val="000000" w:themeColor="text1"/>
        </w:rPr>
      </w:pP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>Member - National Society of Black Engineers (NSBE)</w:t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</w:r>
      <w:r w:rsidRPr="00632F2B">
        <w:rPr>
          <w:rFonts w:ascii="Times New Roman" w:hAnsi="Times New Roman" w:cs="Times New Roman"/>
          <w:b/>
          <w:bCs/>
          <w:color w:val="0D0D0D" w:themeColor="text1" w:themeTint="F2"/>
        </w:rPr>
        <w:tab/>
        <w:t xml:space="preserve">    May 2024 – Present</w:t>
      </w:r>
      <w:r w:rsidRPr="00540FE5">
        <w:rPr>
          <w:rFonts w:ascii="Times New Roman" w:hAnsi="Times New Roman" w:cs="Times New Roman"/>
          <w:color w:val="0D0D0D" w:themeColor="text1" w:themeTint="F2"/>
        </w:rPr>
        <w:br/>
        <w:t>- Engage in peer collaboration and career-focused initiatives, building technical knowledge and professional connections through national and local chapter involvement.</w:t>
      </w:r>
    </w:p>
    <w:p w14:paraId="6319B7E6" w14:textId="1D3F5E4F" w:rsidR="00EA5F0F" w:rsidRPr="00EA5F0F" w:rsidRDefault="00EA5F0F" w:rsidP="00540FE5">
      <w:pPr>
        <w:pStyle w:val="Heading2"/>
      </w:pPr>
    </w:p>
    <w:p w14:paraId="5B9E2F4F" w14:textId="170EBEB0" w:rsidR="00C14325" w:rsidRPr="00EA5F0F" w:rsidRDefault="00C14325" w:rsidP="00EA5F0F">
      <w:pPr>
        <w:pStyle w:val="Heading2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sectPr w:rsidR="00C14325" w:rsidRPr="00EA5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932DC"/>
    <w:multiLevelType w:val="hybridMultilevel"/>
    <w:tmpl w:val="C6AC472A"/>
    <w:lvl w:ilvl="0" w:tplc="7F2AD97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A40DD"/>
    <w:multiLevelType w:val="hybridMultilevel"/>
    <w:tmpl w:val="2C7C1072"/>
    <w:lvl w:ilvl="0" w:tplc="7F2AD97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97285"/>
    <w:multiLevelType w:val="multilevel"/>
    <w:tmpl w:val="717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95FA9"/>
    <w:multiLevelType w:val="multilevel"/>
    <w:tmpl w:val="391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E19EA"/>
    <w:multiLevelType w:val="hybridMultilevel"/>
    <w:tmpl w:val="DF58F85E"/>
    <w:lvl w:ilvl="0" w:tplc="4852E70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260047">
    <w:abstractNumId w:val="8"/>
  </w:num>
  <w:num w:numId="2" w16cid:durableId="1417942879">
    <w:abstractNumId w:val="6"/>
  </w:num>
  <w:num w:numId="3" w16cid:durableId="55325318">
    <w:abstractNumId w:val="5"/>
  </w:num>
  <w:num w:numId="4" w16cid:durableId="230652303">
    <w:abstractNumId w:val="4"/>
  </w:num>
  <w:num w:numId="5" w16cid:durableId="1216162546">
    <w:abstractNumId w:val="7"/>
  </w:num>
  <w:num w:numId="6" w16cid:durableId="267660135">
    <w:abstractNumId w:val="3"/>
  </w:num>
  <w:num w:numId="7" w16cid:durableId="840773122">
    <w:abstractNumId w:val="2"/>
  </w:num>
  <w:num w:numId="8" w16cid:durableId="1881164309">
    <w:abstractNumId w:val="1"/>
  </w:num>
  <w:num w:numId="9" w16cid:durableId="499974335">
    <w:abstractNumId w:val="0"/>
  </w:num>
  <w:num w:numId="10" w16cid:durableId="131144365">
    <w:abstractNumId w:val="11"/>
  </w:num>
  <w:num w:numId="11" w16cid:durableId="1298949016">
    <w:abstractNumId w:val="12"/>
  </w:num>
  <w:num w:numId="12" w16cid:durableId="1177696256">
    <w:abstractNumId w:val="13"/>
  </w:num>
  <w:num w:numId="13" w16cid:durableId="46226305">
    <w:abstractNumId w:val="10"/>
  </w:num>
  <w:num w:numId="14" w16cid:durableId="1485201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D4"/>
    <w:rsid w:val="00034616"/>
    <w:rsid w:val="0006063C"/>
    <w:rsid w:val="00135FDB"/>
    <w:rsid w:val="0015074B"/>
    <w:rsid w:val="001511BD"/>
    <w:rsid w:val="001D56D8"/>
    <w:rsid w:val="0022378D"/>
    <w:rsid w:val="002655B8"/>
    <w:rsid w:val="00281AB5"/>
    <w:rsid w:val="0028520E"/>
    <w:rsid w:val="0029639D"/>
    <w:rsid w:val="002A6C2A"/>
    <w:rsid w:val="00326F90"/>
    <w:rsid w:val="00420632"/>
    <w:rsid w:val="004923BD"/>
    <w:rsid w:val="004C655D"/>
    <w:rsid w:val="004E31AE"/>
    <w:rsid w:val="00540FE5"/>
    <w:rsid w:val="00560E08"/>
    <w:rsid w:val="00632F2B"/>
    <w:rsid w:val="0063360D"/>
    <w:rsid w:val="006567E5"/>
    <w:rsid w:val="006A3681"/>
    <w:rsid w:val="007058FA"/>
    <w:rsid w:val="00755E14"/>
    <w:rsid w:val="007A3B1C"/>
    <w:rsid w:val="00873BCC"/>
    <w:rsid w:val="0088104F"/>
    <w:rsid w:val="008C440E"/>
    <w:rsid w:val="008D6D6E"/>
    <w:rsid w:val="008E230B"/>
    <w:rsid w:val="00904EDB"/>
    <w:rsid w:val="00923483"/>
    <w:rsid w:val="0093617A"/>
    <w:rsid w:val="00981C20"/>
    <w:rsid w:val="009A7DA0"/>
    <w:rsid w:val="009B5C13"/>
    <w:rsid w:val="00A032B9"/>
    <w:rsid w:val="00A067E5"/>
    <w:rsid w:val="00A42074"/>
    <w:rsid w:val="00AA1D8D"/>
    <w:rsid w:val="00AC2BA6"/>
    <w:rsid w:val="00AE4147"/>
    <w:rsid w:val="00B32EB1"/>
    <w:rsid w:val="00B47730"/>
    <w:rsid w:val="00B81126"/>
    <w:rsid w:val="00BA357E"/>
    <w:rsid w:val="00BD5842"/>
    <w:rsid w:val="00BF47C8"/>
    <w:rsid w:val="00C14325"/>
    <w:rsid w:val="00C17912"/>
    <w:rsid w:val="00C536A8"/>
    <w:rsid w:val="00C776E5"/>
    <w:rsid w:val="00CB0664"/>
    <w:rsid w:val="00CD30A1"/>
    <w:rsid w:val="00CE281D"/>
    <w:rsid w:val="00CE4420"/>
    <w:rsid w:val="00D37EAD"/>
    <w:rsid w:val="00D62FD5"/>
    <w:rsid w:val="00D84EBC"/>
    <w:rsid w:val="00D95C6E"/>
    <w:rsid w:val="00DD29C8"/>
    <w:rsid w:val="00DE3D64"/>
    <w:rsid w:val="00EA5F0F"/>
    <w:rsid w:val="00F03654"/>
    <w:rsid w:val="00F369E3"/>
    <w:rsid w:val="00FC137E"/>
    <w:rsid w:val="00FC693F"/>
    <w:rsid w:val="00FD28A8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5B7C5"/>
  <w14:defaultImageDpi w14:val="300"/>
  <w15:docId w15:val="{4EB54754-2431-4890-9448-CD203C45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32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2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32B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79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ZoeMiche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zoe-m-6882942b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zoeokunseri@gmail.com</cp:lastModifiedBy>
  <cp:revision>42</cp:revision>
  <dcterms:created xsi:type="dcterms:W3CDTF">2025-09-16T01:17:00Z</dcterms:created>
  <dcterms:modified xsi:type="dcterms:W3CDTF">2026-02-14T23:51:00Z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00e97aa0-252c-43cb-8827-7efbf62dbb4b</vt:lpwstr>
  </property>
</Properties>
</file>